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MIN-CRM-0005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MIN-CRM-0005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April 25, 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Katherine Graham (EMP-31805)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8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Scott Rhodes (EMP-7146) — Deputy Manager</w:t>
      </w:r>
    </w:p>
    <w:p>
      <w:pPr>
        <w:pStyle w:val="ListBullet"/>
      </w:pPr>
      <w:r>
        <w:rPr>
          <w:sz w:val="21"/>
        </w:rPr>
        <w:t>Veronica Alvarez (EMP-30144) — Deputy Manager</w:t>
      </w:r>
    </w:p>
    <w:p>
      <w:pPr>
        <w:pStyle w:val="ListBullet"/>
      </w:pPr>
      <w:r>
        <w:rPr>
          <w:sz w:val="21"/>
        </w:rPr>
        <w:t>Michael Bailey (EMP-64329) — Deputy Manager</w:t>
      </w:r>
    </w:p>
    <w:p>
      <w:pPr>
        <w:pStyle w:val="ListBullet"/>
      </w:pPr>
      <w:r>
        <w:rPr>
          <w:sz w:val="21"/>
        </w:rPr>
        <w:t>Nicole Dennis (EMP-12373) — Senior Specialist</w:t>
      </w:r>
    </w:p>
    <w:p>
      <w:pPr>
        <w:pStyle w:val="ListBullet"/>
      </w:pPr>
      <w:r>
        <w:rPr>
          <w:sz w:val="21"/>
        </w:rPr>
        <w:t>Sabrina Rowland (EMP-15444) — Manager</w:t>
      </w:r>
    </w:p>
    <w:p>
      <w:pPr>
        <w:pStyle w:val="ListBullet"/>
      </w:pPr>
      <w:r>
        <w:rPr>
          <w:sz w:val="21"/>
        </w:rPr>
        <w:t>Nicole Greer (EMP-23615) — Deputy Manager</w:t>
      </w:r>
    </w:p>
    <w:p>
      <w:pPr>
        <w:pStyle w:val="ListBullet"/>
      </w:pPr>
      <w:r>
        <w:rPr>
          <w:sz w:val="21"/>
        </w:rPr>
        <w:t>Christine Bell (EMP-CORP-00312) — Senior Director</w:t>
      </w:r>
    </w:p>
    <w:p>
      <w:pPr>
        <w:pStyle w:val="ListBullet"/>
      </w:pPr>
      <w:r>
        <w:rPr>
          <w:sz w:val="21"/>
        </w:rPr>
        <w:t>Katherine Woods (EMP-41613) — Senior Specialist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Policy exception requests requiring committee approval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Policy exception requests requiring committee approval: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CON-002764.</w:t>
            </w:r>
          </w:p>
        </w:tc>
        <w:tc>
          <w:tcPr>
            <w:tcW w:type="dxa" w:w="3216"/>
          </w:tcPr>
          <w:p>
            <w:r>
              <w:t>Nicole Dennis (EMP-12373)</w:t>
            </w:r>
          </w:p>
        </w:tc>
        <w:tc>
          <w:tcPr>
            <w:tcW w:type="dxa" w:w="3216"/>
          </w:tcPr>
          <w:p>
            <w:r>
              <w:t>2026-05-16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Nicole Dennis (EMP-12373)</w:t>
            </w:r>
          </w:p>
        </w:tc>
        <w:tc>
          <w:tcPr>
            <w:tcW w:type="dxa" w:w="3216"/>
          </w:tcPr>
          <w:p>
            <w:r>
              <w:t>2026-05-17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Veronica Alvarez (EMP-30144)</w:t>
            </w:r>
          </w:p>
        </w:tc>
        <w:tc>
          <w:tcPr>
            <w:tcW w:type="dxa" w:w="3216"/>
          </w:tcPr>
          <w:p>
            <w:r>
              <w:t>2026-05-13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July 24, 2026.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Michael Bailey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